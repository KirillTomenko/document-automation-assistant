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Наименование объекта: Учебный офис</w:t>
        <w:br/>
        <w:t>Реквизиты: синтетические</w:t>
      </w:r>
    </w:p>
    <w:p>
      <w:r>
        <w:t>Этапы работ:</w:t>
        <w:br/>
        <w:t>Собрать учебный стол.</w:t>
        <w:br/>
        <w:t>Установить учебную полку.</w:t>
        <w:br/>
        <w:t>Стоимость: 1000</w:t>
        <w:br/>
        <w:t>Условия оплаты: не извлекать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regression 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