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Описание работ</w:t>
      </w:r>
    </w:p>
    <w:p>
      <w:r>
        <w:t>Название заявки: Подготовка офисной комнаты</w:t>
      </w:r>
    </w:p>
    <w:p>
      <w:r>
        <w:t>Заказчик: ООО «Демо Офис»</w:t>
      </w:r>
    </w:p>
    <w:p>
      <w:r>
        <w:t xml:space="preserve">Желаемая дата завершения: </w:t>
      </w:r>
    </w:p>
    <w:p>
      <w:r>
        <w:t>Описание работ:</w:t>
      </w:r>
    </w:p>
    <w:p>
      <w:r>
        <w:t>Собрать два офисных стола и установить четыре настенные полки.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