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Наименование объекта: Учебный стенд</w:t>
      </w:r>
    </w:p>
    <w:p>
      <w:r>
        <w:t>Этапы работ:</w:t>
        <w:br/>
        <w:t>Подготовить учебное основание и уложить покрытие.</w:t>
        <w:br/>
        <w:t>Собрать и установить учебные элементы.</w:t>
        <w:br/>
        <w:t>Стоимость: не извлекать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Invented regression fixture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