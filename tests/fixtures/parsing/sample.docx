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Синтетический заказчик</w:t>
        <w:tab/>
        <w:t xml:space="preserve">без нормализации 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Код</w:t>
            </w:r>
          </w:p>
        </w:tc>
        <w:tc>
          <w:tcPr>
            <w:tcW w:type="dxa" w:w="4320"/>
          </w:tcPr>
          <w:p>
            <w:r>
              <w:t>Описание</w:t>
            </w:r>
          </w:p>
        </w:tc>
      </w:tr>
      <w:tr>
        <w:tc>
          <w:tcPr>
            <w:tcW w:type="dxa" w:w="4320"/>
          </w:tcPr>
          <w:p>
            <w:r>
              <w:t>W-01</w:t>
            </w:r>
          </w:p>
        </w:tc>
        <w:tc>
          <w:tcPr>
            <w:tcW w:type="dxa" w:w="4320"/>
          </w:tcPr>
          <w:p>
            <w:r>
              <w:t>Первая строка</w:t>
              <w:br/>
              <w:t>Вторая строка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</w:tblGrid>
            <w:tr>
              <w:tc>
                <w:tcPr>
                  <w:tcW w:type="dxa" w:w="4320"/>
                </w:tcPr>
                <w:p>
                  <w:r>
                    <w:t>Вложенная таблица</w:t>
                  </w:r>
                </w:p>
              </w:tc>
            </w:tr>
          </w:tbl>
          <w:p/>
          <w:p>
            <w:r>
              <w:t>После вложенной</w:t>
            </w:r>
          </w:p>
        </w:tc>
      </w:tr>
    </w:tbl>
    <w:p>
      <w:r>
        <w:t>Конец документа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